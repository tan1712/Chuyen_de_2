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0A8E" w:rsidRPr="00C4683D" w:rsidRDefault="000E0A8E" w:rsidP="000E0A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BÁO CÁO TUẦN 3</w:t>
      </w:r>
    </w:p>
    <w:p w:rsidR="000E0A8E" w:rsidRPr="00C4683D" w:rsidRDefault="000E0A8E" w:rsidP="000E0A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Đề tài: Xây dựng ứng dụng bán hàng online</w:t>
      </w:r>
    </w:p>
    <w:p w:rsidR="000E0A8E" w:rsidRPr="00C4683D" w:rsidRDefault="000E0A8E" w:rsidP="000E0A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Nội dung: Thiết kế Backend (API / Function)</w:t>
      </w:r>
    </w:p>
    <w:p w:rsidR="000E0A8E" w:rsidRPr="00C4683D" w:rsidRDefault="00272519" w:rsidP="000E0A8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1025" style="width:0;height:1.5pt" o:hralign="center" o:hrstd="t" o:hr="t" fillcolor="#a0a0a0" stroked="f"/>
        </w:pict>
      </w:r>
    </w:p>
    <w:p w:rsidR="000E0A8E" w:rsidRPr="00C4683D" w:rsidRDefault="000E0A8E" w:rsidP="000E0A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I. Tổng quan hệ thống Backend</w:t>
      </w:r>
    </w:p>
    <w:p w:rsidR="000E0A8E" w:rsidRPr="00C4683D" w:rsidRDefault="000E0A8E" w:rsidP="000E0A8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>Backend là phần xử lý logic chính của hệ thống, có nhiệm vụ:</w:t>
      </w:r>
    </w:p>
    <w:p w:rsidR="000E0A8E" w:rsidRPr="00C4683D" w:rsidRDefault="000E0A8E" w:rsidP="00C4683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Xử lý dữ liệu từ phía người dùng (Frontend Android) </w:t>
      </w:r>
    </w:p>
    <w:p w:rsidR="000E0A8E" w:rsidRPr="00C4683D" w:rsidRDefault="000E0A8E" w:rsidP="00C4683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Quản lý thông tin sản phẩm, người dùng, đơn hàng </w:t>
      </w:r>
    </w:p>
    <w:p w:rsidR="000E0A8E" w:rsidRPr="00C4683D" w:rsidRDefault="000E0A8E" w:rsidP="00C4683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Cung cấp API để frontend giao tiếp </w:t>
      </w:r>
    </w:p>
    <w:p w:rsidR="000E0A8E" w:rsidRPr="00C4683D" w:rsidRDefault="000E0A8E" w:rsidP="00C4683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Đảm bảo bảo mật và phân quyền </w:t>
      </w:r>
    </w:p>
    <w:p w:rsidR="000E0A8E" w:rsidRPr="00C4683D" w:rsidRDefault="000E0A8E" w:rsidP="000E0A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Công nghệ sử dụng (đề xuất):</w:t>
      </w:r>
    </w:p>
    <w:p w:rsidR="000E0A8E" w:rsidRPr="00C4683D" w:rsidRDefault="000E0A8E" w:rsidP="00C4683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Ngôn ngữ: </w:t>
      </w:r>
      <w:r w:rsidR="00272519"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php </w:t>
      </w:r>
    </w:p>
    <w:p w:rsidR="000E0A8E" w:rsidRPr="00C4683D" w:rsidRDefault="000E0A8E" w:rsidP="00C4683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Kiến trúc: RESTful API </w:t>
      </w:r>
    </w:p>
    <w:p w:rsidR="000E0A8E" w:rsidRPr="00C4683D" w:rsidRDefault="000E0A8E" w:rsidP="00C4683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Database: MySQL </w:t>
      </w:r>
    </w:p>
    <w:p w:rsidR="000E0A8E" w:rsidRPr="00C4683D" w:rsidRDefault="000E0A8E" w:rsidP="00C4683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Định dạng dữ liệu: JSON </w:t>
      </w:r>
    </w:p>
    <w:p w:rsidR="000E0A8E" w:rsidRPr="00C4683D" w:rsidRDefault="000E0A8E" w:rsidP="000E0A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0E0A8E" w:rsidRPr="00C4683D" w:rsidRDefault="000E0A8E" w:rsidP="000E0A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0E0A8E" w:rsidRPr="00C4683D" w:rsidRDefault="000E0A8E" w:rsidP="000E0A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0E0A8E" w:rsidRPr="00C4683D" w:rsidRDefault="000E0A8E" w:rsidP="000E0A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0E0A8E" w:rsidRPr="00C4683D" w:rsidRDefault="000E0A8E" w:rsidP="000E0A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0E0A8E" w:rsidRPr="00C4683D" w:rsidRDefault="000E0A8E" w:rsidP="000E0A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0E0A8E" w:rsidRPr="00C4683D" w:rsidRDefault="000E0A8E" w:rsidP="000E0A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0E0A8E" w:rsidRPr="00C4683D" w:rsidRDefault="000E0A8E" w:rsidP="000E0A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0E0A8E" w:rsidRPr="00C4683D" w:rsidRDefault="000E0A8E" w:rsidP="000E0A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0E0A8E" w:rsidRPr="00C4683D" w:rsidRDefault="000E0A8E" w:rsidP="000E0A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II. Danh sách API/Function chính</w:t>
      </w:r>
    </w:p>
    <w:tbl>
      <w:tblPr>
        <w:tblW w:w="87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945"/>
        <w:gridCol w:w="2872"/>
        <w:gridCol w:w="2319"/>
      </w:tblGrid>
      <w:tr w:rsidR="000E0A8E" w:rsidRPr="00C4683D" w:rsidTr="000E0A8E">
        <w:trPr>
          <w:trHeight w:val="55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Screen</w:t>
            </w:r>
          </w:p>
        </w:tc>
      </w:tr>
      <w:tr w:rsidR="000E0A8E" w:rsidRPr="00C4683D" w:rsidTr="000E0A8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Tạo tài khoản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Register</w:t>
            </w:r>
          </w:p>
        </w:tc>
      </w:tr>
      <w:tr w:rsidR="000E0A8E" w:rsidRPr="00C4683D" w:rsidTr="000E0A8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Xác thực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Login</w:t>
            </w:r>
          </w:p>
        </w:tc>
      </w:tr>
      <w:tr w:rsidR="000E0A8E" w:rsidRPr="00C4683D" w:rsidTr="000E0A8E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Get Products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Hiển thị sản phẩm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Home</w:t>
            </w:r>
          </w:p>
        </w:tc>
      </w:tr>
      <w:tr w:rsidR="000E0A8E" w:rsidRPr="00C4683D" w:rsidTr="000E0A8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Get Product Detail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Xem chi tiết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Product Detail</w:t>
            </w:r>
          </w:p>
        </w:tc>
      </w:tr>
      <w:tr w:rsidR="000E0A8E" w:rsidRPr="00C4683D" w:rsidTr="000E0A8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Search Products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Tìm sản phẩm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Search</w:t>
            </w:r>
          </w:p>
        </w:tc>
      </w:tr>
      <w:tr w:rsidR="000E0A8E" w:rsidRPr="00C4683D" w:rsidTr="000E0A8E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Filter Products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Theo danh mục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Home</w:t>
            </w:r>
          </w:p>
        </w:tc>
      </w:tr>
      <w:tr w:rsidR="000E0A8E" w:rsidRPr="00C4683D" w:rsidTr="000E0A8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Lưu sản phẩm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Product</w:t>
            </w:r>
          </w:p>
        </w:tc>
      </w:tr>
      <w:tr w:rsidR="000E0A8E" w:rsidRPr="00C4683D" w:rsidTr="000E0A8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Get Cart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Hiển thị giỏ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Cart</w:t>
            </w:r>
          </w:p>
        </w:tc>
      </w:tr>
      <w:tr w:rsidR="000E0A8E" w:rsidRPr="00C4683D" w:rsidTr="000E0A8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Remove from Cart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Cập nhật giỏ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Cart</w:t>
            </w:r>
          </w:p>
        </w:tc>
      </w:tr>
      <w:tr w:rsidR="000E0A8E" w:rsidRPr="00C4683D" w:rsidTr="000E0A8E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Create Order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Thanh toán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Checkout</w:t>
            </w:r>
          </w:p>
        </w:tc>
      </w:tr>
      <w:tr w:rsidR="000E0A8E" w:rsidRPr="00C4683D" w:rsidTr="000E0A8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Get Orders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Lịch sử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Profile</w:t>
            </w:r>
          </w:p>
        </w:tc>
      </w:tr>
      <w:tr w:rsidR="000E0A8E" w:rsidRPr="00C4683D" w:rsidTr="000E0A8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Update User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Sửa thông tin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Profile</w:t>
            </w:r>
          </w:p>
        </w:tc>
      </w:tr>
      <w:tr w:rsidR="000E0A8E" w:rsidRPr="00C4683D" w:rsidTr="000E0A8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Create Product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Admin</w:t>
            </w:r>
          </w:p>
        </w:tc>
      </w:tr>
      <w:tr w:rsidR="000E0A8E" w:rsidRPr="00C4683D" w:rsidTr="000E0A8E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Update Product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Admin</w:t>
            </w:r>
          </w:p>
        </w:tc>
      </w:tr>
      <w:tr w:rsidR="000E0A8E" w:rsidRPr="00C4683D" w:rsidTr="000E0A8E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Delete Product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0E0A8E" w:rsidRPr="00C4683D" w:rsidRDefault="000E0A8E" w:rsidP="000E0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Admin</w:t>
            </w:r>
          </w:p>
        </w:tc>
      </w:tr>
    </w:tbl>
    <w:p w:rsidR="000E0A8E" w:rsidRPr="00C4683D" w:rsidRDefault="000E0A8E" w:rsidP="000E0A8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0E0A8E" w:rsidRPr="00C4683D" w:rsidRDefault="000E0A8E" w:rsidP="000E0A8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0E0A8E" w:rsidRPr="00C4683D" w:rsidRDefault="000E0A8E" w:rsidP="000E0A8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0E0A8E" w:rsidRPr="00C4683D" w:rsidRDefault="000E0A8E" w:rsidP="000E0A8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8C1925" w:rsidRPr="00C4683D" w:rsidRDefault="000E0A8E" w:rsidP="000E0A8E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III. Detailed API Design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1. Register</w:t>
      </w:r>
    </w:p>
    <w:p w:rsidR="00272519" w:rsidRPr="00C4683D" w:rsidRDefault="00272519" w:rsidP="00C4683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URL: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/api/auth/register </w:t>
      </w:r>
    </w:p>
    <w:p w:rsidR="00272519" w:rsidRPr="00C4683D" w:rsidRDefault="00272519" w:rsidP="00C4683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Method: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POST 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Input:</w:t>
      </w:r>
    </w:p>
    <w:tbl>
      <w:tblPr>
        <w:tblW w:w="90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1725"/>
        <w:gridCol w:w="4565"/>
      </w:tblGrid>
      <w:tr w:rsidR="00272519" w:rsidRPr="00C4683D" w:rsidTr="00C4683D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người dùng</w:t>
            </w:r>
          </w:p>
        </w:tc>
      </w:tr>
      <w:tr w:rsidR="00272519" w:rsidRPr="00C4683D" w:rsidTr="00C4683D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 đăng ký</w:t>
            </w:r>
          </w:p>
        </w:tc>
      </w:tr>
      <w:tr w:rsidR="00272519" w:rsidRPr="00C4683D" w:rsidTr="00C4683D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</w:p>
        </w:tc>
      </w:tr>
      <w:tr w:rsidR="00272519" w:rsidRPr="00C4683D" w:rsidTr="00C4683D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Số điện thoại</w:t>
            </w:r>
          </w:p>
        </w:tc>
      </w:tr>
      <w:tr w:rsidR="00272519" w:rsidRPr="00C4683D" w:rsidTr="00C4683D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Địa chỉ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Output:</w:t>
      </w:r>
    </w:p>
    <w:tbl>
      <w:tblPr>
        <w:tblW w:w="91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649"/>
        <w:gridCol w:w="5062"/>
      </w:tblGrid>
      <w:tr w:rsidR="00272519" w:rsidRPr="00C4683D" w:rsidTr="00C4683D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báo kết quả</w:t>
            </w:r>
          </w:p>
        </w:tc>
      </w:tr>
      <w:tr w:rsidR="00272519" w:rsidRPr="00C4683D" w:rsidTr="00C4683D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người dùng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Database:</w:t>
      </w:r>
    </w:p>
    <w:p w:rsidR="00272519" w:rsidRPr="00C4683D" w:rsidRDefault="00272519" w:rsidP="00C4683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INSERT vào bảng users </w:t>
      </w:r>
    </w:p>
    <w:p w:rsidR="00272519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C4683D" w:rsidRPr="00C4683D" w:rsidRDefault="00C4683D" w:rsidP="00272519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2. Login</w:t>
      </w:r>
    </w:p>
    <w:p w:rsidR="00272519" w:rsidRPr="00C4683D" w:rsidRDefault="00272519" w:rsidP="00C4683D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URL: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/api/auth/login </w:t>
      </w:r>
    </w:p>
    <w:p w:rsidR="00272519" w:rsidRPr="00C4683D" w:rsidRDefault="00272519" w:rsidP="00C4683D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Method: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POST 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Input:</w:t>
      </w:r>
    </w:p>
    <w:tbl>
      <w:tblPr>
        <w:tblW w:w="92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2181"/>
        <w:gridCol w:w="3523"/>
      </w:tblGrid>
      <w:tr w:rsidR="00272519" w:rsidRPr="00C4683D" w:rsidTr="00C4683D">
        <w:trPr>
          <w:trHeight w:val="68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664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</w:p>
        </w:tc>
      </w:tr>
      <w:tr w:rsidR="00272519" w:rsidRPr="00C4683D" w:rsidTr="00C4683D">
        <w:trPr>
          <w:trHeight w:val="681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Output:</w:t>
      </w:r>
    </w:p>
    <w:tbl>
      <w:tblPr>
        <w:tblW w:w="91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550"/>
        <w:gridCol w:w="5096"/>
      </w:tblGrid>
      <w:tr w:rsidR="00272519" w:rsidRPr="00C4683D" w:rsidTr="00C4683D">
        <w:trPr>
          <w:trHeight w:val="65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JWT token</w:t>
            </w:r>
          </w:p>
        </w:tc>
      </w:tr>
      <w:tr w:rsidR="00272519" w:rsidRPr="00C4683D" w:rsidTr="00C4683D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user</w:t>
            </w:r>
          </w:p>
        </w:tc>
      </w:tr>
      <w:tr w:rsidR="00272519" w:rsidRPr="00C4683D" w:rsidTr="00C4683D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user</w:t>
            </w:r>
          </w:p>
        </w:tc>
      </w:tr>
      <w:tr w:rsidR="00272519" w:rsidRPr="00C4683D" w:rsidTr="00C4683D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Quyền (user/admin)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Database:</w:t>
      </w:r>
    </w:p>
    <w:p w:rsidR="00272519" w:rsidRPr="00C4683D" w:rsidRDefault="00272519" w:rsidP="00C4683D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SELECT từ users </w:t>
      </w: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3. Get Products</w:t>
      </w:r>
    </w:p>
    <w:p w:rsidR="00272519" w:rsidRPr="00C4683D" w:rsidRDefault="00272519" w:rsidP="00C4683D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URL: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/api/products </w:t>
      </w:r>
    </w:p>
    <w:p w:rsidR="00272519" w:rsidRPr="00C4683D" w:rsidRDefault="00272519" w:rsidP="00C4683D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Method: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GET 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Output:</w:t>
      </w:r>
    </w:p>
    <w:tbl>
      <w:tblPr>
        <w:tblW w:w="94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1907"/>
        <w:gridCol w:w="4050"/>
      </w:tblGrid>
      <w:tr w:rsidR="00272519" w:rsidRPr="00C4683D" w:rsidTr="00C4683D">
        <w:trPr>
          <w:trHeight w:val="72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70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sản phẩm</w:t>
            </w:r>
          </w:p>
        </w:tc>
      </w:tr>
      <w:tr w:rsidR="00272519" w:rsidRPr="00C4683D" w:rsidTr="00C4683D">
        <w:trPr>
          <w:trHeight w:val="72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sản phẩm</w:t>
            </w:r>
          </w:p>
        </w:tc>
      </w:tr>
      <w:tr w:rsidR="00272519" w:rsidRPr="00C4683D" w:rsidTr="00C4683D">
        <w:trPr>
          <w:trHeight w:val="72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</w:t>
            </w:r>
          </w:p>
        </w:tc>
      </w:tr>
      <w:tr w:rsidR="00272519" w:rsidRPr="00C4683D" w:rsidTr="00C4683D">
        <w:trPr>
          <w:trHeight w:val="72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Ảnh</w:t>
            </w:r>
          </w:p>
        </w:tc>
      </w:tr>
      <w:tr w:rsidR="00272519" w:rsidRPr="00C4683D" w:rsidTr="00C4683D">
        <w:trPr>
          <w:trHeight w:val="72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stock_quantity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Số lượng</w:t>
            </w:r>
          </w:p>
        </w:tc>
      </w:tr>
      <w:tr w:rsidR="00272519" w:rsidRPr="00C4683D" w:rsidTr="00C4683D">
        <w:trPr>
          <w:trHeight w:val="70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is_popular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Sản phẩm nổi bật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1869" style="width:0;height:1.5pt" o:hralign="center" o:hrstd="t" o:hr="t" fillcolor="#a0a0a0" stroked="f"/>
        </w:pic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4. Get Product Detail</w:t>
      </w:r>
    </w:p>
    <w:p w:rsidR="00272519" w:rsidRPr="00C4683D" w:rsidRDefault="00272519" w:rsidP="00C4683D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URL: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/api/products/{id} </w:t>
      </w:r>
    </w:p>
    <w:p w:rsidR="00272519" w:rsidRPr="00C4683D" w:rsidRDefault="00272519" w:rsidP="00C4683D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Method: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GET 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Input:</w:t>
      </w:r>
    </w:p>
    <w:tbl>
      <w:tblPr>
        <w:tblW w:w="92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181"/>
        <w:gridCol w:w="4876"/>
      </w:tblGrid>
      <w:tr w:rsidR="00272519" w:rsidRPr="00C4683D" w:rsidTr="00C4683D">
        <w:trPr>
          <w:trHeight w:val="63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sản phẩm</w:t>
            </w:r>
          </w:p>
        </w:tc>
      </w:tr>
    </w:tbl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Output:</w:t>
      </w:r>
    </w:p>
    <w:tbl>
      <w:tblPr>
        <w:tblW w:w="93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4"/>
        <w:gridCol w:w="2404"/>
        <w:gridCol w:w="2557"/>
      </w:tblGrid>
      <w:tr w:rsidR="00272519" w:rsidRPr="00C4683D" w:rsidTr="00C4683D">
        <w:trPr>
          <w:trHeight w:val="63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</w:tr>
      <w:tr w:rsidR="00272519" w:rsidRPr="00C4683D" w:rsidTr="00C4683D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</w:t>
            </w:r>
          </w:p>
        </w:tc>
      </w:tr>
      <w:tr w:rsidR="00272519" w:rsidRPr="00C4683D" w:rsidTr="00C4683D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</w:t>
            </w:r>
          </w:p>
        </w:tc>
      </w:tr>
      <w:tr w:rsidR="00272519" w:rsidRPr="00C4683D" w:rsidTr="00C4683D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Ảnh</w:t>
            </w:r>
          </w:p>
        </w:tc>
      </w:tr>
      <w:tr w:rsidR="00272519" w:rsidRPr="00C4683D" w:rsidTr="00C4683D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stock_quantity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Tồn kho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1870" style="width:0;height:1.5pt" o:hralign="center" o:hrstd="t" o:hr="t" fillcolor="#a0a0a0" stroked="f"/>
        </w:pic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5. Search Products</w:t>
      </w:r>
    </w:p>
    <w:p w:rsidR="00272519" w:rsidRPr="00C4683D" w:rsidRDefault="00272519" w:rsidP="00C4683D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URL: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/api/products/search?q=keyword </w:t>
      </w:r>
    </w:p>
    <w:p w:rsidR="00272519" w:rsidRPr="00C4683D" w:rsidRDefault="00272519" w:rsidP="00C4683D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Method: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GET 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Input:</w:t>
      </w:r>
    </w:p>
    <w:tbl>
      <w:tblPr>
        <w:tblW w:w="94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1740"/>
        <w:gridCol w:w="5142"/>
      </w:tblGrid>
      <w:tr w:rsidR="00272519" w:rsidRPr="00C4683D" w:rsidTr="00C4683D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Từ khóa tìm kiếm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Output:</w:t>
      </w:r>
    </w:p>
    <w:p w:rsidR="00272519" w:rsidRPr="00C4683D" w:rsidRDefault="00272519" w:rsidP="00C4683D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Danh sách sản phẩm (giống Get Products) </w:t>
      </w:r>
    </w:p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1871" style="width:0;height:1.5pt" o:hralign="center" o:hrstd="t" o:hr="t" fillcolor="#a0a0a0" stroked="f"/>
        </w:pict>
      </w: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6. Get Categories</w:t>
      </w:r>
    </w:p>
    <w:p w:rsidR="00272519" w:rsidRPr="00C4683D" w:rsidRDefault="00272519" w:rsidP="00C4683D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URL: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/api/categories </w:t>
      </w:r>
    </w:p>
    <w:p w:rsidR="00272519" w:rsidRPr="00C4683D" w:rsidRDefault="00272519" w:rsidP="00C4683D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Method: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GET 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Output:</w:t>
      </w:r>
    </w:p>
    <w:tbl>
      <w:tblPr>
        <w:tblW w:w="91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066"/>
        <w:gridCol w:w="4914"/>
      </w:tblGrid>
      <w:tr w:rsidR="00272519" w:rsidRPr="00C4683D" w:rsidTr="00C4683D">
        <w:trPr>
          <w:trHeight w:val="51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danh mục</w:t>
            </w:r>
          </w:p>
        </w:tc>
      </w:tr>
      <w:tr w:rsidR="00272519" w:rsidRPr="00C4683D" w:rsidTr="00C4683D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danh mục</w:t>
            </w:r>
          </w:p>
        </w:tc>
      </w:tr>
      <w:tr w:rsidR="00272519" w:rsidRPr="00C4683D" w:rsidTr="00C4683D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Ảnh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1872" style="width:0;height:1.5pt" o:hralign="center" o:hrstd="t" o:hr="t" fillcolor="#a0a0a0" stroked="f"/>
        </w:pic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7. Filter Products by Category</w:t>
      </w:r>
    </w:p>
    <w:p w:rsidR="00272519" w:rsidRPr="00C4683D" w:rsidRDefault="00272519" w:rsidP="00C4683D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URL: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/api/products/category/{id} </w:t>
      </w:r>
    </w:p>
    <w:p w:rsidR="00272519" w:rsidRPr="00C4683D" w:rsidRDefault="00272519" w:rsidP="00C4683D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Method: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GET 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Input:</w:t>
      </w:r>
    </w:p>
    <w:tbl>
      <w:tblPr>
        <w:tblW w:w="91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1774"/>
        <w:gridCol w:w="4045"/>
      </w:tblGrid>
      <w:tr w:rsidR="00272519" w:rsidRPr="00C4683D" w:rsidTr="00C4683D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categoryId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danh mục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Output:</w:t>
      </w:r>
    </w:p>
    <w:p w:rsidR="00272519" w:rsidRPr="00C4683D" w:rsidRDefault="00272519" w:rsidP="00C4683D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Danh sách sản phẩm </w:t>
      </w:r>
    </w:p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1873" style="width:0;height:1.5pt" o:hralign="center" o:hrstd="t" o:hr="t" fillcolor="#a0a0a0" stroked="f"/>
        </w:pict>
      </w: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8. Get Banners</w:t>
      </w:r>
    </w:p>
    <w:p w:rsidR="00272519" w:rsidRPr="00C4683D" w:rsidRDefault="00272519" w:rsidP="00C4683D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URL: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/api/banners </w:t>
      </w:r>
    </w:p>
    <w:p w:rsidR="00272519" w:rsidRPr="00C4683D" w:rsidRDefault="00272519" w:rsidP="00C4683D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Method: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GET 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Output:</w:t>
      </w:r>
    </w:p>
    <w:tbl>
      <w:tblPr>
        <w:tblW w:w="93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1620"/>
        <w:gridCol w:w="4794"/>
      </w:tblGrid>
      <w:tr w:rsidR="00272519" w:rsidRPr="00C4683D" w:rsidTr="00C4683D">
        <w:trPr>
          <w:trHeight w:val="26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banner</w:t>
            </w:r>
          </w:p>
        </w:tc>
      </w:tr>
      <w:tr w:rsidR="00272519" w:rsidRPr="00C4683D" w:rsidTr="00C4683D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image_url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Ảnh banner</w:t>
            </w:r>
          </w:p>
        </w:tc>
      </w:tr>
      <w:tr w:rsidR="00272519" w:rsidRPr="00C4683D" w:rsidTr="00C4683D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Sản phẩm liên kết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1874" style="width:0;height:1.5pt" o:hralign="center" o:hrstd="t" o:hr="t" fillcolor="#a0a0a0" stroked="f"/>
        </w:pic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9. Create Order</w:t>
      </w:r>
    </w:p>
    <w:p w:rsidR="00272519" w:rsidRPr="00C4683D" w:rsidRDefault="00272519" w:rsidP="00C4683D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URL: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/api/orders </w:t>
      </w:r>
    </w:p>
    <w:p w:rsidR="00272519" w:rsidRPr="00C4683D" w:rsidRDefault="00272519" w:rsidP="00C4683D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Method: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POST 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Input:</w:t>
      </w:r>
    </w:p>
    <w:tbl>
      <w:tblPr>
        <w:tblW w:w="94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1"/>
        <w:gridCol w:w="1923"/>
        <w:gridCol w:w="3482"/>
      </w:tblGrid>
      <w:tr w:rsidR="00272519" w:rsidRPr="00C4683D" w:rsidTr="00C4683D">
        <w:trPr>
          <w:trHeight w:val="21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người dùng</w:t>
            </w:r>
          </w:p>
        </w:tc>
      </w:tr>
      <w:tr w:rsidR="00272519" w:rsidRPr="00C4683D" w:rsidTr="00C4683D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Tổng tiền</w:t>
            </w:r>
          </w:p>
        </w:tc>
      </w:tr>
      <w:tr w:rsidR="00272519" w:rsidRPr="00C4683D" w:rsidTr="00C4683D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shipping_address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Địa chỉ</w:t>
            </w:r>
          </w:p>
        </w:tc>
      </w:tr>
      <w:tr w:rsidR="00272519" w:rsidRPr="00C4683D" w:rsidTr="00C4683D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SĐT</w:t>
            </w:r>
          </w:p>
        </w:tc>
      </w:tr>
    </w:tbl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Output:</w:t>
      </w:r>
    </w:p>
    <w:tbl>
      <w:tblPr>
        <w:tblW w:w="92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2028"/>
        <w:gridCol w:w="4265"/>
      </w:tblGrid>
      <w:tr w:rsidR="00272519" w:rsidRPr="00C4683D" w:rsidTr="00C4683D">
        <w:trPr>
          <w:trHeight w:val="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đơn hàng</w:t>
            </w:r>
          </w:p>
        </w:tc>
      </w:tr>
      <w:tr w:rsidR="00272519" w:rsidRPr="00C4683D" w:rsidTr="00C4683D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Thông báo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Database:</w:t>
      </w:r>
    </w:p>
    <w:p w:rsidR="00272519" w:rsidRPr="00C4683D" w:rsidRDefault="00272519" w:rsidP="00C4683D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INSERT vào orders </w:t>
      </w:r>
    </w:p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1875" style="width:0;height:1.5pt" o:hralign="center" o:hrstd="t" o:hr="t" fillcolor="#a0a0a0" stroked="f"/>
        </w:pic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10. Get Orders</w:t>
      </w:r>
    </w:p>
    <w:p w:rsidR="00272519" w:rsidRPr="00C4683D" w:rsidRDefault="00272519" w:rsidP="00C4683D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URL: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/api/orders/{userId} </w:t>
      </w:r>
    </w:p>
    <w:p w:rsidR="00272519" w:rsidRPr="00C4683D" w:rsidRDefault="00272519" w:rsidP="00C4683D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Method: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GET 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Input:</w:t>
      </w:r>
    </w:p>
    <w:tbl>
      <w:tblPr>
        <w:tblW w:w="91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622"/>
        <w:gridCol w:w="3520"/>
      </w:tblGrid>
      <w:tr w:rsidR="00272519" w:rsidRPr="00C4683D" w:rsidTr="00C4683D">
        <w:trPr>
          <w:trHeight w:val="39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user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Output:</w:t>
      </w:r>
    </w:p>
    <w:tbl>
      <w:tblPr>
        <w:tblW w:w="91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  <w:gridCol w:w="2464"/>
        <w:gridCol w:w="2943"/>
      </w:tblGrid>
      <w:tr w:rsidR="00272519" w:rsidRPr="00C4683D" w:rsidTr="00C4683D">
        <w:trPr>
          <w:trHeight w:val="65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đơn</w:t>
            </w:r>
          </w:p>
        </w:tc>
      </w:tr>
      <w:tr w:rsidR="00272519" w:rsidRPr="00C4683D" w:rsidTr="00C4683D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Tổng tiền</w:t>
            </w:r>
          </w:p>
        </w:tc>
      </w:tr>
      <w:tr w:rsidR="00272519" w:rsidRPr="00C4683D" w:rsidTr="00C4683D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Trạng thái</w:t>
            </w:r>
          </w:p>
        </w:tc>
      </w:tr>
      <w:tr w:rsidR="00272519" w:rsidRPr="00C4683D" w:rsidTr="00C4683D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order_date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Ngày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1876" style="width:0;height:1.5pt" o:hralign="center" o:hrstd="t" o:hr="t" fillcolor="#a0a0a0" stroked="f"/>
        </w:pict>
      </w: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11. Get Order Detail</w:t>
      </w:r>
    </w:p>
    <w:p w:rsidR="00272519" w:rsidRPr="00C4683D" w:rsidRDefault="00272519" w:rsidP="00C4683D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URL: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/api/orders/detail/{id} </w:t>
      </w:r>
    </w:p>
    <w:p w:rsidR="00272519" w:rsidRPr="00C4683D" w:rsidRDefault="00272519" w:rsidP="00C4683D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Method: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GET 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Input:</w:t>
      </w:r>
    </w:p>
    <w:tbl>
      <w:tblPr>
        <w:tblW w:w="90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2514"/>
        <w:gridCol w:w="3229"/>
      </w:tblGrid>
      <w:tr w:rsidR="00272519" w:rsidRPr="00C4683D" w:rsidTr="00C4683D">
        <w:trPr>
          <w:trHeight w:val="38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đơn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Output:</w:t>
      </w:r>
    </w:p>
    <w:tbl>
      <w:tblPr>
        <w:tblW w:w="92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2347"/>
        <w:gridCol w:w="3705"/>
      </w:tblGrid>
      <w:tr w:rsidR="00272519" w:rsidRPr="00C4683D" w:rsidTr="00C4683D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sản phẩm</w:t>
            </w:r>
          </w:p>
        </w:tc>
      </w:tr>
      <w:tr w:rsidR="00272519" w:rsidRPr="00C4683D" w:rsidTr="00C4683D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Số lượng</w:t>
            </w:r>
          </w:p>
        </w:tc>
      </w:tr>
      <w:tr w:rsidR="00272519" w:rsidRPr="00C4683D" w:rsidTr="00C4683D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1877" style="width:0;height:1.5pt" o:hralign="center" o:hrstd="t" o:hr="t" fillcolor="#a0a0a0" stroked="f"/>
        </w:pic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12. Update User</w:t>
      </w:r>
    </w:p>
    <w:p w:rsidR="00272519" w:rsidRPr="00C4683D" w:rsidRDefault="00272519" w:rsidP="00C4683D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URL: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/api/users/update </w:t>
      </w:r>
    </w:p>
    <w:p w:rsidR="00272519" w:rsidRPr="00C4683D" w:rsidRDefault="00272519" w:rsidP="00C4683D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Method: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POST 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Input:</w:t>
      </w:r>
    </w:p>
    <w:tbl>
      <w:tblPr>
        <w:tblW w:w="93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2"/>
        <w:gridCol w:w="2399"/>
        <w:gridCol w:w="3026"/>
      </w:tblGrid>
      <w:tr w:rsidR="00272519" w:rsidRPr="00C4683D" w:rsidTr="00C4683D">
        <w:trPr>
          <w:trHeight w:val="59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</w:tr>
      <w:tr w:rsidR="00272519" w:rsidRPr="00C4683D" w:rsidTr="00C4683D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</w:t>
            </w:r>
          </w:p>
        </w:tc>
      </w:tr>
      <w:tr w:rsidR="00272519" w:rsidRPr="00C4683D" w:rsidTr="00C4683D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SĐT</w:t>
            </w:r>
          </w:p>
        </w:tc>
      </w:tr>
      <w:tr w:rsidR="00272519" w:rsidRPr="00C4683D" w:rsidTr="00C4683D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Địa chỉ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Output:</w:t>
      </w:r>
    </w:p>
    <w:tbl>
      <w:tblPr>
        <w:tblW w:w="89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2353"/>
        <w:gridCol w:w="3173"/>
      </w:tblGrid>
      <w:tr w:rsidR="00272519" w:rsidRPr="00C4683D" w:rsidTr="00C4683D">
        <w:trPr>
          <w:trHeight w:val="71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69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Kết quả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1878" style="width:0;height:1.5pt" o:hralign="center" o:hrstd="t" o:hr="t" fillcolor="#a0a0a0" stroked="f"/>
        </w:pic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13. Create Product (Admin)</w:t>
      </w:r>
    </w:p>
    <w:p w:rsidR="00272519" w:rsidRPr="00C4683D" w:rsidRDefault="00272519" w:rsidP="00C4683D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URL: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/api/products </w:t>
      </w:r>
    </w:p>
    <w:p w:rsidR="00272519" w:rsidRPr="00C4683D" w:rsidRDefault="00272519" w:rsidP="00C4683D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Method: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POST 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Input:</w:t>
      </w:r>
    </w:p>
    <w:tbl>
      <w:tblPr>
        <w:tblW w:w="91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2229"/>
        <w:gridCol w:w="2881"/>
      </w:tblGrid>
      <w:tr w:rsidR="00272519" w:rsidRPr="00C4683D" w:rsidTr="00C4683D">
        <w:trPr>
          <w:trHeight w:val="63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</w:t>
            </w:r>
          </w:p>
        </w:tc>
      </w:tr>
      <w:tr w:rsidR="00272519" w:rsidRPr="00C4683D" w:rsidTr="00C4683D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</w:t>
            </w:r>
          </w:p>
        </w:tc>
      </w:tr>
      <w:tr w:rsidR="00272519" w:rsidRPr="00C4683D" w:rsidTr="00C4683D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Danh mục</w:t>
            </w:r>
          </w:p>
        </w:tc>
      </w:tr>
      <w:tr w:rsidR="00272519" w:rsidRPr="00C4683D" w:rsidTr="00C4683D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stock_quantity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Số lượng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Output:</w:t>
      </w:r>
    </w:p>
    <w:tbl>
      <w:tblPr>
        <w:tblW w:w="91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1905"/>
        <w:gridCol w:w="4067"/>
      </w:tblGrid>
      <w:tr w:rsidR="00272519" w:rsidRPr="00C4683D" w:rsidTr="00C4683D">
        <w:trPr>
          <w:trHeight w:val="70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685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Kết quả</w:t>
            </w:r>
          </w:p>
        </w:tc>
      </w:tr>
      <w:tr w:rsidR="00272519" w:rsidRPr="00C4683D" w:rsidTr="00C4683D">
        <w:trPr>
          <w:trHeight w:val="70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sản phẩm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1879" style="width:0;height:1.5pt" o:hralign="center" o:hrstd="t" o:hr="t" fillcolor="#a0a0a0" stroked="f"/>
        </w:pict>
      </w:r>
    </w:p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14. Update Product (Admin)</w:t>
      </w:r>
    </w:p>
    <w:p w:rsidR="00272519" w:rsidRPr="00C4683D" w:rsidRDefault="00272519" w:rsidP="00C4683D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URL: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/api/products/{id} </w:t>
      </w:r>
    </w:p>
    <w:p w:rsidR="00272519" w:rsidRPr="00C4683D" w:rsidRDefault="00272519" w:rsidP="00C4683D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Method: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PUT 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Input:</w:t>
      </w:r>
    </w:p>
    <w:tbl>
      <w:tblPr>
        <w:tblW w:w="91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2"/>
        <w:gridCol w:w="2093"/>
        <w:gridCol w:w="3305"/>
      </w:tblGrid>
      <w:tr w:rsidR="00272519" w:rsidRPr="00C4683D" w:rsidTr="00C4683D">
        <w:trPr>
          <w:trHeight w:val="37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sản phẩm</w:t>
            </w:r>
          </w:p>
        </w:tc>
      </w:tr>
      <w:tr w:rsidR="00272519" w:rsidRPr="00C4683D" w:rsidTr="00C4683D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</w:t>
            </w:r>
          </w:p>
        </w:tc>
      </w:tr>
      <w:tr w:rsidR="00272519" w:rsidRPr="00C4683D" w:rsidTr="00C4683D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</w:t>
            </w:r>
          </w:p>
        </w:tc>
      </w:tr>
      <w:tr w:rsidR="00272519" w:rsidRPr="00C4683D" w:rsidTr="00C4683D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stock_quantity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Số lượng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Output:</w:t>
      </w:r>
    </w:p>
    <w:tbl>
      <w:tblPr>
        <w:tblW w:w="91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2398"/>
        <w:gridCol w:w="3235"/>
      </w:tblGrid>
      <w:tr w:rsidR="00272519" w:rsidRPr="00C4683D" w:rsidTr="00C4683D">
        <w:trPr>
          <w:trHeight w:val="41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Kết quả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15. Delete Product (Admin)</w:t>
      </w:r>
    </w:p>
    <w:p w:rsidR="00272519" w:rsidRPr="00C4683D" w:rsidRDefault="00272519" w:rsidP="00C4683D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URL: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/api/products/{id} </w:t>
      </w:r>
    </w:p>
    <w:p w:rsidR="00272519" w:rsidRPr="00C4683D" w:rsidRDefault="00272519" w:rsidP="00C4683D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Method: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DELETE 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Input:</w:t>
      </w:r>
    </w:p>
    <w:tbl>
      <w:tblPr>
        <w:tblW w:w="92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181"/>
        <w:gridCol w:w="4876"/>
      </w:tblGrid>
      <w:tr w:rsidR="00272519" w:rsidRPr="00C4683D" w:rsidTr="00C4683D">
        <w:trPr>
          <w:trHeight w:val="37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sản phẩm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Output:</w:t>
      </w:r>
    </w:p>
    <w:tbl>
      <w:tblPr>
        <w:tblW w:w="93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2475"/>
        <w:gridCol w:w="3338"/>
      </w:tblGrid>
      <w:tr w:rsidR="00272519" w:rsidRPr="00C4683D" w:rsidTr="00C4683D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Kết quả</w:t>
            </w:r>
          </w:p>
        </w:tc>
      </w:tr>
    </w:tbl>
    <w:p w:rsid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272519" w:rsidRPr="00C4683D" w:rsidRDefault="00C4683D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V. MÔ TẢ THIẾT KẾ CƠ SỞ DỮ LIỆU</w:t>
      </w:r>
    </w:p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Hệ thống cơ sở dữ liệu của ứng dụng bán hàng online được thiết kế theo mô hình </w:t>
      </w: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quan hệ (Relational Database)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>, gồm 6 bảng chính:</w:t>
      </w:r>
    </w:p>
    <w:p w:rsidR="00272519" w:rsidRPr="00C4683D" w:rsidRDefault="00272519" w:rsidP="00C4683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users </w:t>
      </w:r>
    </w:p>
    <w:p w:rsidR="00272519" w:rsidRPr="00C4683D" w:rsidRDefault="00272519" w:rsidP="00C4683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categories </w:t>
      </w:r>
    </w:p>
    <w:p w:rsidR="00272519" w:rsidRPr="00C4683D" w:rsidRDefault="00272519" w:rsidP="00C4683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products </w:t>
      </w:r>
    </w:p>
    <w:p w:rsidR="00272519" w:rsidRPr="00C4683D" w:rsidRDefault="00272519" w:rsidP="00C4683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orders </w:t>
      </w:r>
    </w:p>
    <w:p w:rsidR="00272519" w:rsidRPr="00C4683D" w:rsidRDefault="00272519" w:rsidP="00C4683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order_items </w:t>
      </w:r>
    </w:p>
    <w:p w:rsidR="00272519" w:rsidRPr="00C4683D" w:rsidRDefault="00272519" w:rsidP="00C4683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banners </w:t>
      </w:r>
    </w:p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Các bảng được liên kết với nhau thông qua </w:t>
      </w: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khóa chính (Primary Key)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khóa ngoại (Foreign Key)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nhằm đảm bảo tính toàn vẹn dữ liệu.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1. Bảng users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</w:p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>Lưu trữ thông tin người dùng trong hệ thống (bao gồm khách hàng và quản trị viên).</w:t>
      </w:r>
    </w:p>
    <w:p w:rsidR="00C4683D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 trường dữ liệu:</w:t>
      </w:r>
    </w:p>
    <w:tbl>
      <w:tblPr>
        <w:tblW w:w="94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091"/>
        <w:gridCol w:w="5385"/>
      </w:tblGrid>
      <w:tr w:rsidR="00272519" w:rsidRPr="00C4683D" w:rsidTr="00C4683D">
        <w:trPr>
          <w:trHeight w:val="61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Khóa chính, định danh người dùng</w:t>
            </w:r>
          </w:p>
        </w:tc>
      </w:tr>
      <w:tr w:rsidR="00272519" w:rsidRPr="00C4683D" w:rsidTr="00C4683D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đăng nhập</w:t>
            </w:r>
          </w:p>
        </w:tc>
      </w:tr>
      <w:tr w:rsidR="00272519" w:rsidRPr="00C4683D" w:rsidTr="00C4683D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Mật khẩu (đã mã hóa)</w:t>
            </w:r>
          </w:p>
        </w:tc>
      </w:tr>
      <w:tr w:rsidR="00272519" w:rsidRPr="00C4683D" w:rsidTr="00C4683D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Email</w:t>
            </w:r>
          </w:p>
        </w:tc>
      </w:tr>
      <w:tr w:rsidR="00272519" w:rsidRPr="00C4683D" w:rsidTr="00C4683D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Số điện thoại</w:t>
            </w:r>
          </w:p>
        </w:tc>
      </w:tr>
      <w:tr w:rsidR="00272519" w:rsidRPr="00C4683D" w:rsidTr="00C4683D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Địa chỉ</w:t>
            </w:r>
          </w:p>
        </w:tc>
      </w:tr>
      <w:tr w:rsidR="00272519" w:rsidRPr="00C4683D" w:rsidTr="00C4683D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Quyền (user, admin)</w:t>
            </w:r>
          </w:p>
        </w:tc>
      </w:tr>
      <w:tr w:rsidR="00272519" w:rsidRPr="00C4683D" w:rsidTr="00C4683D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Thời gian tạo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2001" style="width:0;height:1.5pt" o:hralign="center" o:hrstd="t" o:hr="t" fillcolor="#a0a0a0" stroked="f"/>
        </w:pic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2. Bảng categories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</w:p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>Lưu trữ danh mục sản phẩm.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 trường:</w:t>
      </w:r>
    </w:p>
    <w:tbl>
      <w:tblPr>
        <w:tblW w:w="92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3067"/>
        <w:gridCol w:w="3335"/>
      </w:tblGrid>
      <w:tr w:rsidR="00272519" w:rsidRPr="00C4683D" w:rsidTr="00C4683D">
        <w:trPr>
          <w:trHeight w:val="53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Khóa chính</w:t>
            </w:r>
          </w:p>
        </w:tc>
      </w:tr>
      <w:tr w:rsidR="00272519" w:rsidRPr="00C4683D" w:rsidTr="00C4683D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danh mục</w:t>
            </w:r>
          </w:p>
        </w:tc>
      </w:tr>
      <w:tr w:rsidR="00272519" w:rsidRPr="00C4683D" w:rsidTr="00C4683D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Hình ảnh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2002" style="width:0;height:1.5pt" o:hralign="center" o:hrstd="t" o:hr="t" fillcolor="#a0a0a0" stroked="f"/>
        </w:pic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3. Bảng products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</w:p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>Chứa thông tin chi tiết của sản phẩm.</w:t>
      </w:r>
    </w:p>
    <w:p w:rsidR="00C4683D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 trường:</w:t>
      </w:r>
    </w:p>
    <w:tbl>
      <w:tblPr>
        <w:tblW w:w="95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2478"/>
        <w:gridCol w:w="4445"/>
      </w:tblGrid>
      <w:tr w:rsidR="00272519" w:rsidRPr="00C4683D" w:rsidTr="00C4683D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Khóa chính</w:t>
            </w:r>
          </w:p>
        </w:tc>
      </w:tr>
      <w:tr w:rsidR="00272519" w:rsidRPr="00C4683D" w:rsidTr="00C4683D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Khóa ngoại → categories</w:t>
            </w:r>
          </w:p>
        </w:tc>
      </w:tr>
      <w:tr w:rsidR="00272519" w:rsidRPr="00C4683D" w:rsidTr="00C4683D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sản phẩm</w:t>
            </w:r>
          </w:p>
        </w:tc>
      </w:tr>
      <w:tr w:rsidR="00272519" w:rsidRPr="00C4683D" w:rsidTr="00C4683D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price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</w:t>
            </w:r>
          </w:p>
        </w:tc>
      </w:tr>
      <w:tr w:rsidR="00272519" w:rsidRPr="00C4683D" w:rsidTr="00C4683D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Hình ảnh</w:t>
            </w:r>
          </w:p>
        </w:tc>
      </w:tr>
      <w:tr w:rsidR="00272519" w:rsidRPr="00C4683D" w:rsidTr="00C4683D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stock_quantity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Số lượng tồn kho</w:t>
            </w:r>
          </w:p>
        </w:tc>
      </w:tr>
      <w:tr w:rsidR="00272519" w:rsidRPr="00C4683D" w:rsidTr="00C4683D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is_popular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Sản phẩm nổi bật</w:t>
            </w:r>
          </w:p>
        </w:tc>
      </w:tr>
      <w:tr w:rsidR="00272519" w:rsidRPr="00C4683D" w:rsidTr="00C4683D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Ngày tạo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2003" style="width:0;height:1.5pt" o:hralign="center" o:hrstd="t" o:hr="t" fillcolor="#a0a0a0" stroked="f"/>
        </w:pic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4. Bảng orders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</w:p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>Lưu thông tin đơn hàng của người dùng.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 trường:</w:t>
      </w:r>
    </w:p>
    <w:tbl>
      <w:tblPr>
        <w:tblW w:w="93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532"/>
        <w:gridCol w:w="5942"/>
      </w:tblGrid>
      <w:tr w:rsidR="00272519" w:rsidRPr="00C4683D" w:rsidTr="00C4683D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Khóa chính</w:t>
            </w:r>
          </w:p>
        </w:tc>
      </w:tr>
      <w:tr w:rsidR="00272519" w:rsidRPr="00C4683D" w:rsidTr="00C4683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Khóa ngoại → users</w:t>
            </w:r>
          </w:p>
        </w:tc>
      </w:tr>
      <w:tr w:rsidR="00272519" w:rsidRPr="00C4683D" w:rsidTr="00C4683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Tổng tiền</w:t>
            </w:r>
          </w:p>
        </w:tc>
      </w:tr>
      <w:tr w:rsidR="00272519" w:rsidRPr="00C4683D" w:rsidTr="00C4683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shipping_address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Địa chỉ giao hàng</w:t>
            </w:r>
          </w:p>
        </w:tc>
      </w:tr>
      <w:tr w:rsidR="00272519" w:rsidRPr="00C4683D" w:rsidTr="00C4683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SĐT nhận hàng</w:t>
            </w:r>
          </w:p>
        </w:tc>
      </w:tr>
      <w:tr w:rsidR="00272519" w:rsidRPr="00C4683D" w:rsidTr="00C4683D">
        <w:trPr>
          <w:trHeight w:val="877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Trạng thái đơn (pending, confirmed, shipping, delivered, cancelled)</w:t>
            </w:r>
          </w:p>
        </w:tc>
      </w:tr>
      <w:tr w:rsidR="00272519" w:rsidRPr="00C4683D" w:rsidTr="00C4683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order_date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Ngày đặt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2004" style="width:0;height:1.5pt" o:hralign="center" o:hrstd="t" o:hr="t" fillcolor="#a0a0a0" stroked="f"/>
        </w:pic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5. Bảng order_items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</w:p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>Lưu chi tiết từng sản phẩm trong một đơn hàng.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 trường:</w:t>
      </w:r>
    </w:p>
    <w:tbl>
      <w:tblPr>
        <w:tblW w:w="89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513"/>
        <w:gridCol w:w="4247"/>
      </w:tblGrid>
      <w:tr w:rsidR="00272519" w:rsidRPr="00C4683D" w:rsidTr="00C4683D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Khóa chính</w:t>
            </w:r>
          </w:p>
        </w:tc>
      </w:tr>
      <w:tr w:rsidR="00272519" w:rsidRPr="00C4683D" w:rsidTr="00C4683D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Khóa ngoại → orders</w:t>
            </w:r>
          </w:p>
        </w:tc>
      </w:tr>
      <w:tr w:rsidR="00272519" w:rsidRPr="00C4683D" w:rsidTr="00C4683D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Khóa ngoại → products</w:t>
            </w:r>
          </w:p>
        </w:tc>
      </w:tr>
      <w:tr w:rsidR="00272519" w:rsidRPr="00C4683D" w:rsidTr="00C4683D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Số lượng</w:t>
            </w:r>
          </w:p>
        </w:tc>
      </w:tr>
      <w:tr w:rsidR="00272519" w:rsidRPr="00C4683D" w:rsidTr="00C4683D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 tại thời điểm mua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2005" style="width:0;height:1.5pt" o:hralign="center" o:hrstd="t" o:hr="t" fillcolor="#a0a0a0" stroked="f"/>
        </w:pic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6. Bảng banners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</w:p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>Lưu các banner quảng cáo hiển thị trên trang chủ.</w: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 trường:</w:t>
      </w:r>
    </w:p>
    <w:tbl>
      <w:tblPr>
        <w:tblW w:w="90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2499"/>
        <w:gridCol w:w="4225"/>
      </w:tblGrid>
      <w:tr w:rsidR="00272519" w:rsidRPr="00C4683D" w:rsidTr="00C4683D">
        <w:trPr>
          <w:trHeight w:val="58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bookmarkStart w:id="0" w:name="_GoBack"/>
            <w:bookmarkEnd w:id="0"/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272519" w:rsidRPr="00C4683D" w:rsidTr="00C4683D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Khóa chính</w:t>
            </w:r>
          </w:p>
        </w:tc>
      </w:tr>
      <w:tr w:rsidR="00272519" w:rsidRPr="00C4683D" w:rsidTr="00C4683D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image_url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Ảnh banner</w:t>
            </w:r>
          </w:p>
        </w:tc>
      </w:tr>
      <w:tr w:rsidR="00272519" w:rsidRPr="00C4683D" w:rsidTr="00C4683D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72519" w:rsidRPr="00C4683D" w:rsidRDefault="00272519" w:rsidP="0027251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468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Liên kết đến sản phẩm</w:t>
            </w:r>
          </w:p>
        </w:tc>
      </w:tr>
    </w:tbl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pict>
          <v:rect id="_x0000_i2006" style="width:0;height:1.5pt" o:hralign="center" o:hrstd="t" o:hr="t" fillcolor="#a0a0a0" stroked="f"/>
        </w:pict>
      </w:r>
    </w:p>
    <w:p w:rsidR="00272519" w:rsidRPr="00C4683D" w:rsidRDefault="00272519" w:rsidP="0027251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VI. Mối quan hệ giữa các bảng</w:t>
      </w:r>
    </w:p>
    <w:p w:rsidR="00272519" w:rsidRPr="00C4683D" w:rsidRDefault="00272519" w:rsidP="0027251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>Hệ thống sử dụng các mối quan hệ như sau:</w:t>
      </w:r>
    </w:p>
    <w:p w:rsidR="00272519" w:rsidRPr="00C4683D" w:rsidRDefault="00272519" w:rsidP="00C4683D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Một </w:t>
      </w: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user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có thể có nhiều </w:t>
      </w: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orders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→ (1 - n) </w:t>
      </w:r>
    </w:p>
    <w:p w:rsidR="00272519" w:rsidRPr="00C4683D" w:rsidRDefault="00272519" w:rsidP="00C4683D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Một </w:t>
      </w: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order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có nhiều </w:t>
      </w: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order_items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→ (1 - n) </w:t>
      </w:r>
    </w:p>
    <w:p w:rsidR="00272519" w:rsidRPr="00C4683D" w:rsidRDefault="00272519" w:rsidP="00C4683D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Một </w:t>
      </w: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product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có thể xuất hiện trong nhiều </w:t>
      </w: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order_items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→ (1 - n) </w:t>
      </w:r>
    </w:p>
    <w:p w:rsidR="00272519" w:rsidRPr="00C4683D" w:rsidRDefault="00272519" w:rsidP="00C4683D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Một </w:t>
      </w: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category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có nhiều </w:t>
      </w: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products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→ (1 - n) </w:t>
      </w:r>
    </w:p>
    <w:p w:rsidR="00272519" w:rsidRPr="00C4683D" w:rsidRDefault="00272519" w:rsidP="00C4683D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Một </w:t>
      </w: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product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có thể có nhiều </w:t>
      </w:r>
      <w:r w:rsidRPr="00C4683D">
        <w:rPr>
          <w:rFonts w:ascii="Times New Roman" w:hAnsi="Times New Roman" w:cs="Times New Roman"/>
          <w:b/>
          <w:bCs/>
          <w:sz w:val="26"/>
          <w:szCs w:val="26"/>
          <w:lang w:val="vi-VN"/>
        </w:rPr>
        <w:t>banners</w:t>
      </w:r>
      <w:r w:rsidRPr="00C4683D">
        <w:rPr>
          <w:rFonts w:ascii="Times New Roman" w:hAnsi="Times New Roman" w:cs="Times New Roman"/>
          <w:sz w:val="26"/>
          <w:szCs w:val="26"/>
          <w:lang w:val="vi-VN"/>
        </w:rPr>
        <w:t xml:space="preserve"> → (1 - n) </w:t>
      </w:r>
    </w:p>
    <w:p w:rsidR="000E0A8E" w:rsidRPr="00C4683D" w:rsidRDefault="000E0A8E" w:rsidP="000E0A8E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0E0A8E" w:rsidRPr="00C4683D" w:rsidRDefault="000E0A8E" w:rsidP="000E0A8E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0E0A8E" w:rsidRPr="00C468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242AF5"/>
    <w:multiLevelType w:val="multilevel"/>
    <w:tmpl w:val="5E0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D3115"/>
    <w:multiLevelType w:val="multilevel"/>
    <w:tmpl w:val="52CC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B65F8"/>
    <w:multiLevelType w:val="multilevel"/>
    <w:tmpl w:val="5ADA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F0490"/>
    <w:multiLevelType w:val="multilevel"/>
    <w:tmpl w:val="5CE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F5E86"/>
    <w:multiLevelType w:val="multilevel"/>
    <w:tmpl w:val="1AEA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23CAB"/>
    <w:multiLevelType w:val="multilevel"/>
    <w:tmpl w:val="46B4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C5581"/>
    <w:multiLevelType w:val="multilevel"/>
    <w:tmpl w:val="FC32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D2F5D"/>
    <w:multiLevelType w:val="multilevel"/>
    <w:tmpl w:val="7B1C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C237F"/>
    <w:multiLevelType w:val="multilevel"/>
    <w:tmpl w:val="F922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61B70"/>
    <w:multiLevelType w:val="multilevel"/>
    <w:tmpl w:val="8A7C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B429A"/>
    <w:multiLevelType w:val="multilevel"/>
    <w:tmpl w:val="BB90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94337"/>
    <w:multiLevelType w:val="multilevel"/>
    <w:tmpl w:val="B2F0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77056"/>
    <w:multiLevelType w:val="multilevel"/>
    <w:tmpl w:val="BE1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A431F"/>
    <w:multiLevelType w:val="multilevel"/>
    <w:tmpl w:val="A15C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B70FE"/>
    <w:multiLevelType w:val="multilevel"/>
    <w:tmpl w:val="04D4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B0068"/>
    <w:multiLevelType w:val="multilevel"/>
    <w:tmpl w:val="99C8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4311D"/>
    <w:multiLevelType w:val="multilevel"/>
    <w:tmpl w:val="BC32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23192"/>
    <w:multiLevelType w:val="multilevel"/>
    <w:tmpl w:val="F9E6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FC13BA"/>
    <w:multiLevelType w:val="multilevel"/>
    <w:tmpl w:val="084A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220D4"/>
    <w:multiLevelType w:val="multilevel"/>
    <w:tmpl w:val="5BF8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A58A8"/>
    <w:multiLevelType w:val="multilevel"/>
    <w:tmpl w:val="B60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3D6535"/>
    <w:multiLevelType w:val="multilevel"/>
    <w:tmpl w:val="C628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85302"/>
    <w:multiLevelType w:val="multilevel"/>
    <w:tmpl w:val="6C0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531E45"/>
    <w:multiLevelType w:val="multilevel"/>
    <w:tmpl w:val="F232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9"/>
  </w:num>
  <w:num w:numId="8">
    <w:abstractNumId w:val="26"/>
  </w:num>
  <w:num w:numId="9">
    <w:abstractNumId w:val="25"/>
  </w:num>
  <w:num w:numId="10">
    <w:abstractNumId w:val="6"/>
  </w:num>
  <w:num w:numId="11">
    <w:abstractNumId w:val="8"/>
  </w:num>
  <w:num w:numId="12">
    <w:abstractNumId w:val="19"/>
  </w:num>
  <w:num w:numId="13">
    <w:abstractNumId w:val="20"/>
  </w:num>
  <w:num w:numId="14">
    <w:abstractNumId w:val="15"/>
  </w:num>
  <w:num w:numId="15">
    <w:abstractNumId w:val="9"/>
  </w:num>
  <w:num w:numId="16">
    <w:abstractNumId w:val="18"/>
  </w:num>
  <w:num w:numId="17">
    <w:abstractNumId w:val="22"/>
  </w:num>
  <w:num w:numId="18">
    <w:abstractNumId w:val="16"/>
  </w:num>
  <w:num w:numId="19">
    <w:abstractNumId w:val="24"/>
  </w:num>
  <w:num w:numId="20">
    <w:abstractNumId w:val="11"/>
  </w:num>
  <w:num w:numId="21">
    <w:abstractNumId w:val="7"/>
  </w:num>
  <w:num w:numId="22">
    <w:abstractNumId w:val="21"/>
  </w:num>
  <w:num w:numId="23">
    <w:abstractNumId w:val="27"/>
  </w:num>
  <w:num w:numId="24">
    <w:abstractNumId w:val="12"/>
  </w:num>
  <w:num w:numId="25">
    <w:abstractNumId w:val="17"/>
  </w:num>
  <w:num w:numId="26">
    <w:abstractNumId w:val="28"/>
  </w:num>
  <w:num w:numId="27">
    <w:abstractNumId w:val="13"/>
  </w:num>
  <w:num w:numId="28">
    <w:abstractNumId w:val="14"/>
  </w:num>
  <w:num w:numId="29">
    <w:abstractNumId w:val="23"/>
  </w:num>
  <w:num w:numId="30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A8E"/>
    <w:rsid w:val="0015074B"/>
    <w:rsid w:val="00272519"/>
    <w:rsid w:val="0029639D"/>
    <w:rsid w:val="00326F90"/>
    <w:rsid w:val="003F72D9"/>
    <w:rsid w:val="00651FE2"/>
    <w:rsid w:val="007829D3"/>
    <w:rsid w:val="008C1925"/>
    <w:rsid w:val="00AA1D8D"/>
    <w:rsid w:val="00B47730"/>
    <w:rsid w:val="00BD0AA4"/>
    <w:rsid w:val="00C4683D"/>
    <w:rsid w:val="00CB0664"/>
    <w:rsid w:val="00FC693F"/>
    <w:rsid w:val="00FD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FD14C"/>
  <w14:defaultImageDpi w14:val="300"/>
  <w15:docId w15:val="{99BF0233-5D60-4677-B49A-776D3CCC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4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0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9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0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05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9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6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2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4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9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4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3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6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0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5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5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8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8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8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06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50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0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5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8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7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0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98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67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0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01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34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39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64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3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24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76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8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8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77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10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61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8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0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1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3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2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19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06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96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07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44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0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6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15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09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8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91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8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06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35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70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7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0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7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0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46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43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8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65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05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2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5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9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2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8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36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68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30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55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62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51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1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85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1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7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74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85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0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48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93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1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0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1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44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6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06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39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5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51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8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5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1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0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33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5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91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6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8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1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7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43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55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9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1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1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4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5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7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5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36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5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6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27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2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50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4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0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0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2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8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8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2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8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9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1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7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68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0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9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9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0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5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2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55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64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9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4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0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3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0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7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9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4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14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97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4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1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2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7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5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0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6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2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0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7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7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1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38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9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0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1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16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2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7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8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5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5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2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4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8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84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5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1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11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88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3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7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62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1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2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28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41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16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66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1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2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8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49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8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8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67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03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553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3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3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7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2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88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2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2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51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15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52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4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4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1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9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0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3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24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2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0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35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9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0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9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0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8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0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09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27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1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7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20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5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0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70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9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0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00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2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0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0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12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8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5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63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11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9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87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87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4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0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6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7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5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27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77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78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2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82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6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0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86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02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1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0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2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9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2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64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9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2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3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8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2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15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77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12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51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2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41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9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4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9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9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7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4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37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19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9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5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6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2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0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44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1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1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25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5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8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5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79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58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2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3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27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87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4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07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2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49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08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7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7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06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34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48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5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6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3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9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3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A5D188-4AC0-448B-A7A5-393D94627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17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7</cp:revision>
  <dcterms:created xsi:type="dcterms:W3CDTF">2013-12-23T23:15:00Z</dcterms:created>
  <dcterms:modified xsi:type="dcterms:W3CDTF">2026-04-11T04:06:00Z</dcterms:modified>
  <cp:category/>
</cp:coreProperties>
</file>